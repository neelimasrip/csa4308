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A4FA" w14:textId="77777777" w:rsidR="00841282" w:rsidRDefault="00841282" w:rsidP="00841282">
      <w:pPr>
        <w:pStyle w:val="NormalWeb"/>
        <w:spacing w:before="0" w:beforeAutospacing="0" w:after="0" w:afterAutospacing="0"/>
        <w:jc w:val="center"/>
      </w:pPr>
      <w:r>
        <w:rPr>
          <w:rFonts w:ascii="Arial" w:hAnsi="Arial" w:cs="Arial"/>
          <w:b/>
          <w:bCs/>
          <w:color w:val="000000"/>
          <w:sz w:val="34"/>
          <w:szCs w:val="34"/>
        </w:rPr>
        <w:t>SIMATS ENGINEERING</w:t>
      </w:r>
    </w:p>
    <w:p w14:paraId="4DD7A4FB" w14:textId="77777777" w:rsidR="00841282" w:rsidRDefault="00841282" w:rsidP="00841282">
      <w:pPr>
        <w:pStyle w:val="NormalWeb"/>
        <w:spacing w:before="0" w:beforeAutospacing="0" w:after="0" w:afterAutospacing="0"/>
        <w:jc w:val="center"/>
      </w:pPr>
      <w:r>
        <w:rPr>
          <w:rFonts w:ascii="Arial" w:hAnsi="Arial" w:cs="Arial"/>
          <w:b/>
          <w:bCs/>
          <w:color w:val="000000"/>
          <w:sz w:val="28"/>
          <w:szCs w:val="28"/>
        </w:rPr>
        <w:t>ASSESSMENT TOOL 1</w:t>
      </w:r>
    </w:p>
    <w:p w14:paraId="4DD7A4FC" w14:textId="77777777" w:rsidR="00841282" w:rsidRDefault="00841282" w:rsidP="00841282">
      <w:pPr>
        <w:spacing w:after="240"/>
      </w:pPr>
    </w:p>
    <w:p w14:paraId="4DD7A4FD" w14:textId="77777777" w:rsidR="00841282" w:rsidRDefault="00841282" w:rsidP="00841282">
      <w:pPr>
        <w:pStyle w:val="NormalWeb"/>
        <w:spacing w:before="0" w:beforeAutospacing="0" w:after="0" w:afterAutospacing="0"/>
        <w:jc w:val="both"/>
      </w:pPr>
      <w:r>
        <w:rPr>
          <w:rFonts w:ascii="Arial" w:hAnsi="Arial" w:cs="Arial"/>
          <w:b/>
          <w:bCs/>
          <w:color w:val="000000"/>
        </w:rPr>
        <w:t>COURSE NAME: INTERNET PROGRAMMING</w:t>
      </w:r>
      <w:r>
        <w:rPr>
          <w:rStyle w:val="apple-tab-span"/>
          <w:rFonts w:ascii="Arial" w:hAnsi="Arial" w:cs="Arial"/>
          <w:b/>
          <w:bCs/>
          <w:color w:val="000000"/>
        </w:rPr>
        <w:tab/>
      </w:r>
    </w:p>
    <w:p w14:paraId="4DD7A4FE" w14:textId="77777777" w:rsidR="00841282" w:rsidRDefault="00841282" w:rsidP="00841282">
      <w:pPr>
        <w:pStyle w:val="NormalWeb"/>
        <w:spacing w:before="0" w:beforeAutospacing="0" w:after="0" w:afterAutospacing="0"/>
        <w:jc w:val="both"/>
      </w:pPr>
      <w:r>
        <w:rPr>
          <w:rFonts w:ascii="Arial" w:hAnsi="Arial" w:cs="Arial"/>
          <w:b/>
          <w:bCs/>
          <w:color w:val="000000"/>
        </w:rPr>
        <w:t>COURSE CODE: CSA43</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p>
    <w:p w14:paraId="4DD7A4FF" w14:textId="77777777" w:rsidR="00841282" w:rsidRDefault="00841282" w:rsidP="00841282">
      <w:pPr>
        <w:spacing w:after="240"/>
      </w:pPr>
    </w:p>
    <w:p w14:paraId="4DD7A500" w14:textId="77777777" w:rsidR="00841282" w:rsidRDefault="00000000" w:rsidP="00841282">
      <w:r>
        <w:pict w14:anchorId="4DD7A613">
          <v:rect id="_x0000_i1025" style="width:0;height:1.5pt" o:hralign="center" o:hrstd="t" o:hr="t" fillcolor="#a0a0a0" stroked="f"/>
        </w:pict>
      </w:r>
    </w:p>
    <w:p w14:paraId="4DD7A501" w14:textId="77777777" w:rsidR="00841282" w:rsidRDefault="00841282" w:rsidP="00841282"/>
    <w:p w14:paraId="4DD7A502" w14:textId="77777777" w:rsidR="00841282" w:rsidRDefault="00841282" w:rsidP="00841282">
      <w:pPr>
        <w:pStyle w:val="NormalWeb"/>
        <w:spacing w:before="0" w:beforeAutospacing="0" w:after="0" w:afterAutospacing="0"/>
        <w:jc w:val="both"/>
      </w:pPr>
      <w:r>
        <w:rPr>
          <w:rFonts w:ascii="Arial" w:hAnsi="Arial" w:cs="Arial"/>
          <w:b/>
          <w:bCs/>
          <w:color w:val="000000"/>
        </w:rPr>
        <w:t>COURSE OUTCOME COVERED</w:t>
      </w:r>
    </w:p>
    <w:p w14:paraId="4DD7A503" w14:textId="77777777" w:rsidR="00841282" w:rsidRDefault="00841282" w:rsidP="00841282"/>
    <w:p w14:paraId="4DD7A504" w14:textId="77777777" w:rsidR="00841282" w:rsidRDefault="00841282" w:rsidP="00841282">
      <w:pPr>
        <w:pStyle w:val="NormalWeb"/>
        <w:spacing w:before="0" w:beforeAutospacing="0" w:after="0" w:afterAutospacing="0"/>
        <w:jc w:val="both"/>
      </w:pPr>
      <w:r>
        <w:rPr>
          <w:rFonts w:ascii="Arial" w:hAnsi="Arial" w:cs="Arial"/>
          <w:b/>
          <w:bCs/>
          <w:color w:val="000000"/>
        </w:rPr>
        <w:t xml:space="preserve">CO 4: </w:t>
      </w:r>
      <w:r>
        <w:rPr>
          <w:rFonts w:ascii="Arial" w:hAnsi="Arial" w:cs="Arial"/>
          <w:color w:val="000000"/>
          <w:sz w:val="22"/>
          <w:szCs w:val="22"/>
        </w:rPr>
        <w:t>Formulate data-driven web solutions using XML, XSLT, and JSP within the MVC framework.</w:t>
      </w:r>
    </w:p>
    <w:p w14:paraId="4DD7A505" w14:textId="77777777" w:rsidR="00841282" w:rsidRDefault="00841282" w:rsidP="00841282"/>
    <w:p w14:paraId="4DD7A506" w14:textId="77777777" w:rsidR="00841282" w:rsidRDefault="00841282" w:rsidP="00841282">
      <w:pPr>
        <w:pStyle w:val="NormalWeb"/>
        <w:spacing w:before="0" w:beforeAutospacing="0" w:after="0" w:afterAutospacing="0"/>
        <w:jc w:val="both"/>
      </w:pPr>
      <w:r>
        <w:rPr>
          <w:rFonts w:ascii="Arial" w:hAnsi="Arial" w:cs="Arial"/>
          <w:color w:val="000000"/>
        </w:rPr>
        <w:t>Assessment Tool :</w:t>
      </w:r>
      <w:r>
        <w:rPr>
          <w:rFonts w:ascii="Arial" w:hAnsi="Arial" w:cs="Arial"/>
          <w:color w:val="000000"/>
          <w:sz w:val="22"/>
          <w:szCs w:val="22"/>
        </w:rPr>
        <w:t xml:space="preserve"> Comparative Analysis (BL4)</w:t>
      </w:r>
    </w:p>
    <w:p w14:paraId="4DD7A507" w14:textId="77777777" w:rsidR="00841282" w:rsidRDefault="00841282" w:rsidP="00841282"/>
    <w:p w14:paraId="4DD7A508" w14:textId="77777777" w:rsidR="00841282" w:rsidRDefault="00841282" w:rsidP="00841282">
      <w:pPr>
        <w:pStyle w:val="NormalWeb"/>
        <w:spacing w:before="0" w:beforeAutospacing="0" w:after="0" w:afterAutospacing="0"/>
        <w:jc w:val="both"/>
      </w:pPr>
      <w:r>
        <w:rPr>
          <w:rFonts w:ascii="Arial" w:hAnsi="Arial" w:cs="Arial"/>
          <w:color w:val="000000"/>
        </w:rPr>
        <w:t>Weightage: 40%</w:t>
      </w:r>
    </w:p>
    <w:p w14:paraId="4DD7A509" w14:textId="77777777" w:rsidR="00841282" w:rsidRDefault="00841282" w:rsidP="00841282"/>
    <w:p w14:paraId="4DD7A50A" w14:textId="77777777" w:rsidR="00841282" w:rsidRDefault="00000000" w:rsidP="00841282">
      <w:r>
        <w:pict w14:anchorId="4DD7A614">
          <v:rect id="_x0000_i1026" style="width:0;height:1.5pt" o:hralign="center" o:hrstd="t" o:hr="t" fillcolor="#a0a0a0" stroked="f"/>
        </w:pict>
      </w:r>
    </w:p>
    <w:p w14:paraId="4DD7A50B" w14:textId="77777777" w:rsidR="00841282" w:rsidRDefault="00841282" w:rsidP="00841282">
      <w:pPr>
        <w:pStyle w:val="NormalWeb"/>
        <w:spacing w:before="0" w:beforeAutospacing="0" w:after="0" w:afterAutospacing="0"/>
        <w:jc w:val="both"/>
      </w:pPr>
      <w:r>
        <w:rPr>
          <w:rFonts w:ascii="Arial" w:hAnsi="Arial" w:cs="Arial"/>
          <w:b/>
          <w:bCs/>
          <w:color w:val="000000"/>
        </w:rPr>
        <w:t>QUESTIONS: ANSWER ANY THREE</w:t>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Style w:val="apple-tab-span"/>
          <w:rFonts w:ascii="Arial" w:hAnsi="Arial" w:cs="Arial"/>
          <w:b/>
          <w:bCs/>
          <w:color w:val="000000"/>
        </w:rPr>
        <w:tab/>
      </w:r>
      <w:r>
        <w:rPr>
          <w:rFonts w:ascii="Arial" w:hAnsi="Arial" w:cs="Arial"/>
          <w:b/>
          <w:bCs/>
          <w:color w:val="000000"/>
        </w:rPr>
        <w:t>Total Marks: 30 </w:t>
      </w:r>
    </w:p>
    <w:p w14:paraId="4DD7A50C" w14:textId="77777777" w:rsidR="00841282" w:rsidRDefault="00841282" w:rsidP="00841282">
      <w:pPr>
        <w:pStyle w:val="NormalWeb"/>
        <w:numPr>
          <w:ilvl w:val="0"/>
          <w:numId w:val="10"/>
        </w:numPr>
        <w:spacing w:before="240" w:beforeAutospacing="0" w:after="240" w:afterAutospacing="0"/>
        <w:jc w:val="both"/>
        <w:textAlignment w:val="baseline"/>
        <w:rPr>
          <w:rFonts w:ascii="Arial" w:hAnsi="Arial" w:cs="Arial"/>
          <w:b/>
          <w:bCs/>
          <w:i/>
          <w:iCs/>
          <w:color w:val="000000"/>
          <w:sz w:val="22"/>
          <w:szCs w:val="22"/>
        </w:rPr>
      </w:pPr>
      <w:r>
        <w:rPr>
          <w:rFonts w:ascii="Arial" w:hAnsi="Arial" w:cs="Arial"/>
          <w:b/>
          <w:bCs/>
          <w:i/>
          <w:iCs/>
          <w:color w:val="000000"/>
        </w:rPr>
        <w:t>A company intends to transform and present XML data as structured web reports for end users. Critically analyze and compare XSLT-based transformation with JavaServer Pages-based dynamic rendering approaches. Your analysis should examine the underlying processing models, execution flow, and transformation mechanisms, along with their impact on system performance and resource utilization. Further, evaluate the flexibility of each approach in handling complex data transformations and discuss suitable real-world scenarios where each technique would be most effective. </w:t>
      </w:r>
    </w:p>
    <w:p w14:paraId="4DD7A50D" w14:textId="77777777" w:rsidR="00841282" w:rsidRDefault="00000000" w:rsidP="00841282">
      <w:pPr>
        <w:rPr>
          <w:rFonts w:ascii="Times New Roman" w:hAnsi="Times New Roman" w:cs="Times New Roman"/>
          <w:sz w:val="24"/>
          <w:szCs w:val="24"/>
        </w:rPr>
      </w:pPr>
      <w:r>
        <w:pict w14:anchorId="4DD7A615">
          <v:rect id="_x0000_i1027" style="width:0;height:1.5pt" o:hralign="center" o:hrstd="t" o:hr="t" fillcolor="#a0a0a0" stroked="f"/>
        </w:pict>
      </w:r>
    </w:p>
    <w:p w14:paraId="4DD7A50E" w14:textId="77777777" w:rsidR="00841282" w:rsidRDefault="00841282" w:rsidP="00841282">
      <w:pPr>
        <w:pStyle w:val="Heading3"/>
        <w:keepNext w:val="0"/>
        <w:keepLines w:val="0"/>
        <w:numPr>
          <w:ilvl w:val="0"/>
          <w:numId w:val="11"/>
        </w:numPr>
        <w:spacing w:before="280" w:after="80" w:line="240" w:lineRule="auto"/>
        <w:jc w:val="both"/>
        <w:textAlignment w:val="baseline"/>
        <w:rPr>
          <w:rFonts w:ascii="Arial" w:hAnsi="Arial" w:cs="Arial"/>
          <w:i/>
          <w:iCs/>
          <w:color w:val="000000"/>
        </w:rPr>
      </w:pPr>
      <w:r>
        <w:rPr>
          <w:rFonts w:ascii="Arial" w:hAnsi="Arial" w:cs="Arial"/>
          <w:i/>
          <w:iCs/>
          <w:color w:val="000000"/>
          <w:sz w:val="24"/>
          <w:szCs w:val="24"/>
        </w:rPr>
        <w:t>An e-commerce platform requires a robust and scalable architecture to handle high user traffic and dynamic data processing. Perform a detailed comparative analysis of the Model-View-Controller implementation using JSP/Servlets and modern PHP frameworks such as Laravel or Symfony. Your discussion should focus on architectural design principles, separation of concerns, scalability under increasing workloads, maintainability of codebases, and efficiency in data handling and integration with backend systems. </w:t>
      </w:r>
    </w:p>
    <w:p w14:paraId="4DD7A50F" w14:textId="77777777" w:rsidR="00841282" w:rsidRDefault="00000000" w:rsidP="00841282">
      <w:pPr>
        <w:rPr>
          <w:rFonts w:ascii="Times New Roman" w:hAnsi="Times New Roman" w:cs="Times New Roman"/>
        </w:rPr>
      </w:pPr>
      <w:r>
        <w:pict w14:anchorId="4DD7A616">
          <v:rect id="_x0000_i1028" style="width:0;height:1.5pt" o:hralign="center" o:hrstd="t" o:hr="t" fillcolor="#a0a0a0" stroked="f"/>
        </w:pict>
      </w:r>
    </w:p>
    <w:p w14:paraId="4DD7A510" w14:textId="77777777" w:rsidR="00841282" w:rsidRDefault="00841282" w:rsidP="00841282">
      <w:pPr>
        <w:pStyle w:val="Heading3"/>
        <w:keepNext w:val="0"/>
        <w:keepLines w:val="0"/>
        <w:numPr>
          <w:ilvl w:val="0"/>
          <w:numId w:val="12"/>
        </w:numPr>
        <w:spacing w:before="280" w:after="80" w:line="240" w:lineRule="auto"/>
        <w:jc w:val="both"/>
        <w:textAlignment w:val="baseline"/>
        <w:rPr>
          <w:rFonts w:ascii="Arial" w:hAnsi="Arial" w:cs="Arial"/>
          <w:i/>
          <w:iCs/>
          <w:color w:val="000000"/>
        </w:rPr>
      </w:pPr>
      <w:r>
        <w:rPr>
          <w:rFonts w:ascii="Arial" w:hAnsi="Arial" w:cs="Arial"/>
          <w:i/>
          <w:iCs/>
          <w:color w:val="000000"/>
          <w:sz w:val="24"/>
          <w:szCs w:val="24"/>
        </w:rPr>
        <w:lastRenderedPageBreak/>
        <w:t>In a system where structured data must be validated before storage, critically compare XML Schema-based validation with database-level validation techniques implemented through JSP/JDBC or PHP-based systems. Analyze how each approach ensures data integrity, handles validation complexity, and impacts overall system performance. Additionally, evaluate their effectiveness in real-time environments where immediate validation and response are critical. </w:t>
      </w:r>
    </w:p>
    <w:p w14:paraId="4DD7A511" w14:textId="77777777" w:rsidR="00841282" w:rsidRDefault="00000000" w:rsidP="00841282">
      <w:pPr>
        <w:rPr>
          <w:rFonts w:ascii="Times New Roman" w:hAnsi="Times New Roman" w:cs="Times New Roman"/>
        </w:rPr>
      </w:pPr>
      <w:r>
        <w:pict w14:anchorId="4DD7A617">
          <v:rect id="_x0000_i1029" style="width:0;height:1.5pt" o:hralign="center" o:hrstd="t" o:hr="t" fillcolor="#a0a0a0" stroked="f"/>
        </w:pict>
      </w:r>
    </w:p>
    <w:p w14:paraId="4DD7A512" w14:textId="77777777" w:rsidR="00841282" w:rsidRDefault="00841282" w:rsidP="00841282">
      <w:pPr>
        <w:pStyle w:val="NormalWeb"/>
        <w:numPr>
          <w:ilvl w:val="0"/>
          <w:numId w:val="13"/>
        </w:numPr>
        <w:spacing w:before="240" w:beforeAutospacing="0" w:after="240" w:afterAutospacing="0"/>
        <w:jc w:val="both"/>
        <w:textAlignment w:val="baseline"/>
        <w:rPr>
          <w:rFonts w:ascii="Arial" w:hAnsi="Arial" w:cs="Arial"/>
          <w:b/>
          <w:bCs/>
          <w:i/>
          <w:iCs/>
          <w:color w:val="000000"/>
          <w:sz w:val="22"/>
          <w:szCs w:val="22"/>
        </w:rPr>
      </w:pPr>
      <w:r>
        <w:rPr>
          <w:rFonts w:ascii="Arial" w:hAnsi="Arial" w:cs="Arial"/>
          <w:b/>
          <w:bCs/>
          <w:i/>
          <w:iCs/>
          <w:color w:val="000000"/>
        </w:rPr>
        <w:t>A web application processes large XML documents that require efficient parsing and transformation. Provide a comprehensive comparative analysis of DOM parsing, SAX parsing, and XSLT-based transformation techniques. Your discussion should critically evaluate memory consumption, processing speed, suitability for large-scale data handling, and implementation complexity, highlighting the trade-offs involved in selecting each approach. </w:t>
      </w:r>
    </w:p>
    <w:p w14:paraId="4DD7A513" w14:textId="77777777" w:rsidR="00841282" w:rsidRDefault="00000000" w:rsidP="00841282">
      <w:pPr>
        <w:rPr>
          <w:rFonts w:ascii="Times New Roman" w:hAnsi="Times New Roman" w:cs="Times New Roman"/>
          <w:sz w:val="24"/>
          <w:szCs w:val="24"/>
        </w:rPr>
      </w:pPr>
      <w:r>
        <w:pict w14:anchorId="4DD7A618">
          <v:rect id="_x0000_i1030" style="width:0;height:1.5pt" o:hralign="center" o:hrstd="t" o:hr="t" fillcolor="#a0a0a0" stroked="f"/>
        </w:pict>
      </w:r>
    </w:p>
    <w:p w14:paraId="4DD7A514" w14:textId="77777777" w:rsidR="00841282" w:rsidRDefault="00841282" w:rsidP="00841282">
      <w:pPr>
        <w:pStyle w:val="NormalWeb"/>
        <w:numPr>
          <w:ilvl w:val="0"/>
          <w:numId w:val="14"/>
        </w:numPr>
        <w:spacing w:before="240" w:beforeAutospacing="0" w:after="240" w:afterAutospacing="0"/>
        <w:jc w:val="both"/>
        <w:textAlignment w:val="baseline"/>
        <w:rPr>
          <w:rFonts w:ascii="Arial" w:hAnsi="Arial" w:cs="Arial"/>
          <w:b/>
          <w:bCs/>
          <w:i/>
          <w:iCs/>
          <w:color w:val="000000"/>
        </w:rPr>
      </w:pPr>
      <w:r>
        <w:rPr>
          <w:rFonts w:ascii="Arial" w:hAnsi="Arial" w:cs="Arial"/>
          <w:b/>
          <w:bCs/>
          <w:i/>
          <w:iCs/>
          <w:color w:val="000000"/>
        </w:rPr>
        <w:t>A company is developing a data-driven web application that must efficiently render dynamic content to users. Critically compare traditional server-side rendering approaches using JSP/PHP with XML-based transformation techniques such as XSLT. In your analysis, discuss differences in performance, scalability under concurrent user loads, impact on user experience, and overall development complexity. Conclude by recommending the most appropriate approach for modern web application development scenarios. </w:t>
      </w:r>
    </w:p>
    <w:p w14:paraId="4DD7A515" w14:textId="77777777" w:rsidR="00841282" w:rsidRDefault="00841282" w:rsidP="00841282">
      <w:pPr>
        <w:spacing w:after="240"/>
        <w:rPr>
          <w:rFonts w:ascii="Times New Roman" w:hAnsi="Times New Roman" w:cs="Times New Roman"/>
        </w:rPr>
      </w:pPr>
      <w:r>
        <w:br/>
      </w:r>
      <w:r>
        <w:br/>
      </w:r>
    </w:p>
    <w:p w14:paraId="4DD7A516" w14:textId="77777777" w:rsidR="00841282" w:rsidRDefault="00841282" w:rsidP="00841282">
      <w:pPr>
        <w:pStyle w:val="NormalWeb"/>
        <w:spacing w:before="0" w:beforeAutospacing="0" w:after="0" w:afterAutospacing="0"/>
        <w:jc w:val="both"/>
      </w:pPr>
      <w:r>
        <w:rPr>
          <w:rFonts w:ascii="Arial" w:hAnsi="Arial" w:cs="Arial"/>
          <w:b/>
          <w:bCs/>
          <w:i/>
          <w:iCs/>
          <w:color w:val="000000"/>
        </w:rPr>
        <w:t> Code of Conduct:</w:t>
      </w:r>
    </w:p>
    <w:p w14:paraId="4DD7A517" w14:textId="77777777" w:rsidR="00841282" w:rsidRDefault="00841282" w:rsidP="00841282"/>
    <w:p w14:paraId="4DD7A518" w14:textId="01F63071" w:rsidR="00841282" w:rsidRDefault="00841282" w:rsidP="00841282">
      <w:pPr>
        <w:pStyle w:val="NormalWeb"/>
        <w:spacing w:before="0" w:beforeAutospacing="0" w:after="0" w:afterAutospacing="0"/>
        <w:jc w:val="both"/>
      </w:pPr>
      <w:r>
        <w:rPr>
          <w:rFonts w:ascii="Arial" w:hAnsi="Arial" w:cs="Arial"/>
          <w:i/>
          <w:iCs/>
          <w:color w:val="000000"/>
        </w:rPr>
        <w:t>I ________</w:t>
      </w:r>
      <w:r w:rsidR="00A53F46">
        <w:rPr>
          <w:rFonts w:ascii="Arial" w:hAnsi="Arial" w:cs="Arial"/>
          <w:i/>
          <w:iCs/>
          <w:color w:val="000000"/>
        </w:rPr>
        <w:t>P.NEELIMA SRI</w:t>
      </w:r>
      <w:r>
        <w:rPr>
          <w:rFonts w:ascii="Arial" w:hAnsi="Arial" w:cs="Arial"/>
          <w:i/>
          <w:iCs/>
          <w:color w:val="000000"/>
        </w:rPr>
        <w:t xml:space="preserve"> (192372</w:t>
      </w:r>
      <w:r w:rsidR="00A53F46">
        <w:rPr>
          <w:rFonts w:ascii="Arial" w:hAnsi="Arial" w:cs="Arial"/>
          <w:i/>
          <w:iCs/>
          <w:color w:val="000000"/>
        </w:rPr>
        <w:t>143</w:t>
      </w:r>
      <w:r>
        <w:rPr>
          <w:rFonts w:ascii="Arial" w:hAnsi="Arial" w:cs="Arial"/>
          <w:i/>
          <w:iCs/>
          <w:color w:val="000000"/>
        </w:rPr>
        <w:t>)____________ (Name / Reg No) certify that this submission is my original work and that I have adhered to the guidelines specified for this assessment.</w:t>
      </w:r>
    </w:p>
    <w:p w14:paraId="4DD7A519" w14:textId="77777777" w:rsidR="00841282" w:rsidRDefault="00841282" w:rsidP="00841282">
      <w:pPr>
        <w:pStyle w:val="NormalWeb"/>
        <w:spacing w:before="0" w:beforeAutospacing="0" w:after="0" w:afterAutospacing="0"/>
        <w:jc w:val="both"/>
      </w:pPr>
      <w:r>
        <w:rPr>
          <w:rFonts w:ascii="Arial" w:hAnsi="Arial" w:cs="Arial"/>
          <w:i/>
          <w:iCs/>
          <w:color w:val="000000"/>
        </w:rPr>
        <w:t>I understand that any violation of academic integrity rules will result in disciplinary action.</w:t>
      </w:r>
    </w:p>
    <w:p w14:paraId="4DD7A51A" w14:textId="77777777" w:rsidR="00841282" w:rsidRDefault="00841282" w:rsidP="00841282"/>
    <w:p w14:paraId="4DD7A51B" w14:textId="4537EFE3" w:rsidR="00841282" w:rsidRDefault="00841282" w:rsidP="00841282">
      <w:pPr>
        <w:pStyle w:val="NormalWeb"/>
        <w:spacing w:before="0" w:beforeAutospacing="0" w:after="0" w:afterAutospacing="0"/>
        <w:jc w:val="both"/>
      </w:pPr>
      <w:r>
        <w:rPr>
          <w:rFonts w:ascii="Arial" w:hAnsi="Arial" w:cs="Arial"/>
          <w:b/>
          <w:bCs/>
          <w:i/>
          <w:iCs/>
          <w:color w:val="000000"/>
        </w:rPr>
        <w:t xml:space="preserve">Signature of the student: </w:t>
      </w:r>
      <w:r w:rsidR="00A53F46">
        <w:rPr>
          <w:rFonts w:ascii="Arial" w:hAnsi="Arial" w:cs="Arial"/>
          <w:b/>
          <w:bCs/>
          <w:i/>
          <w:iCs/>
          <w:color w:val="000000"/>
        </w:rPr>
        <w:t>P.Neelima Sri</w:t>
      </w:r>
    </w:p>
    <w:p w14:paraId="4DD7A51C" w14:textId="77777777" w:rsidR="00841282" w:rsidRDefault="00841282">
      <w:pPr>
        <w:keepNext/>
        <w:spacing w:before="320" w:after="120"/>
        <w:rPr>
          <w:rFonts w:ascii="Arial" w:hAnsi="Arial"/>
          <w:b/>
          <w:color w:val="102C57"/>
          <w:sz w:val="26"/>
        </w:rPr>
      </w:pPr>
    </w:p>
    <w:p w14:paraId="4DD7A51D" w14:textId="77777777" w:rsidR="00841282" w:rsidRDefault="00841282">
      <w:pPr>
        <w:keepNext/>
        <w:spacing w:before="320" w:after="120"/>
        <w:rPr>
          <w:rFonts w:ascii="Arial" w:hAnsi="Arial"/>
          <w:b/>
          <w:color w:val="102C57"/>
          <w:sz w:val="26"/>
        </w:rPr>
      </w:pPr>
    </w:p>
    <w:p w14:paraId="4DD7A51E" w14:textId="77777777"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Question 1: XSLT-Based Transformation vs. JSP-Based Dynamic Rendering for Structured XML Web Reports</w:t>
      </w:r>
    </w:p>
    <w:p w14:paraId="4DD7A51F" w14:textId="77777777"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Context &amp; Problem Statement: </w:t>
      </w:r>
      <w:r w:rsidRPr="00841282">
        <w:rPr>
          <w:rFonts w:ascii="Times New Roman" w:hAnsi="Times New Roman" w:cs="Times New Roman"/>
          <w:sz w:val="26"/>
          <w:szCs w:val="26"/>
        </w:rPr>
        <w:t>A critical technical requirement for enterprise web reporting is the transformation and presentation of structured XML data into consumable web formats (such as HTML, XHTML, or PDF). Below is a comprehensive comparative analysis between declarative XSLT-based transformations and imperative/component-based JavaServer Pages (JSP) dynamic rendering.</w:t>
      </w:r>
    </w:p>
    <w:p w14:paraId="4DD7A520"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1.1 Underlying Processing Models &amp; Execution Flow</w:t>
      </w:r>
    </w:p>
    <w:p w14:paraId="4DD7A521"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XSLT (Extensible Stylesheet Language Transformations): </w:t>
      </w:r>
      <w:r w:rsidRPr="00841282">
        <w:rPr>
          <w:rFonts w:ascii="Times New Roman" w:hAnsi="Times New Roman" w:cs="Times New Roman"/>
          <w:sz w:val="26"/>
          <w:szCs w:val="26"/>
        </w:rPr>
        <w:t>Operates as a functional, rule-based, declarative transformation engine. The XML document is parsed into an abstract node tree (XPath Data Model), and template rules (`&lt;xsl:template match="..."&gt;`) are applied recursively via an XSLT processor (such as Saxon or Apache Xalan). It cleanly decouples raw semantic data (XML) from visual layout rules (XSLT).</w:t>
      </w:r>
    </w:p>
    <w:p w14:paraId="4DD7A522"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JSP (JavaServer Pages): </w:t>
      </w:r>
      <w:r w:rsidRPr="00841282">
        <w:rPr>
          <w:rFonts w:ascii="Times New Roman" w:hAnsi="Times New Roman" w:cs="Times New Roman"/>
          <w:sz w:val="26"/>
          <w:szCs w:val="26"/>
        </w:rPr>
        <w:t>Operates as an imperative, server-side template engine compiled into Java Servlets (`HttpJspBase`). Data rendering is executed procedurally through Java bytecode, Expression Language (EL), and custom tag libraries (JSTL). The server accesses domain objects or parses XML via DOM/JAXB, iterating over datasets to write HTML output directly to the servlet response stream (`JspWriter`).</w:t>
      </w:r>
    </w:p>
    <w:p w14:paraId="4DD7A523"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1.2 Deep-Dive Comparative Matrix</w:t>
      </w:r>
    </w:p>
    <w:tbl>
      <w:tblPr>
        <w:tblW w:w="0" w:type="auto"/>
        <w:jc w:val="center"/>
        <w:tblLayout w:type="fixed"/>
        <w:tblLook w:val="04A0" w:firstRow="1" w:lastRow="0" w:firstColumn="1" w:lastColumn="0" w:noHBand="0" w:noVBand="1"/>
      </w:tblPr>
      <w:tblGrid>
        <w:gridCol w:w="2016"/>
        <w:gridCol w:w="2592"/>
        <w:gridCol w:w="2592"/>
        <w:gridCol w:w="2736"/>
      </w:tblGrid>
      <w:tr w:rsidR="005E5D5F" w:rsidRPr="00841282" w14:paraId="4DD7A52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2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Comparison Dimension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2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XSLT-Based Transformation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2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JSP-Based Dynamic Rendering</w:t>
            </w:r>
          </w:p>
        </w:tc>
        <w:tc>
          <w:tcPr>
            <w:tcW w:w="273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2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Technical Evaluation &amp; Impact</w:t>
            </w:r>
          </w:p>
        </w:tc>
      </w:tr>
      <w:tr w:rsidR="005E5D5F" w:rsidRPr="00841282" w14:paraId="4DD7A52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2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Paradigm &amp; Processing Model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2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Declarative &amp; Functional (Pattern matching via XPath)</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2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Imperative &amp; Component-driven (Compiled Java Servlet)</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2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offers pure semantic decoupling; JSP allows granular programmatic control.</w:t>
            </w:r>
          </w:p>
        </w:tc>
      </w:tr>
      <w:tr w:rsidR="005E5D5F" w:rsidRPr="00841282" w14:paraId="4DD7A53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2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Execution Flow</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2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XML + XSLT -&gt; Parser Tree -&gt; XSLT Engine -&gt; Target Document</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3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 -&gt; Java Source -&gt; Bytecode Servlet -&gt; JVM Execution -&gt; HTML Stream</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3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 compiles once and executes fast; XSLT requires tree construction overhead.</w:t>
            </w:r>
          </w:p>
        </w:tc>
      </w:tr>
      <w:tr w:rsidR="005E5D5F" w:rsidRPr="00841282" w14:paraId="4DD7A53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lastRenderedPageBreak/>
              <w:t>Memory &amp; Resource Utilization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memory footprint due to in-memory tree (DOM/XPath model: 4x-10x raw XML size)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Low-to-moderate memory footprint; streaming output with pooled servlet instances</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 scales better for massive multi-user reporting; XSLT can cause GC pressure if unoptimized.</w:t>
            </w:r>
          </w:p>
        </w:tc>
      </w:tr>
      <w:tr w:rsidR="005E5D5F" w:rsidRPr="00841282" w14:paraId="4DD7A53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3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Caching &amp; Offloading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3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Highly cacheable; transformation can be offloaded to client browser (`&lt;?xml-stylesheet?&gt;`)</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3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Server-side execution only; caching relies on HTTP headers or reverse proxies</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3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client-side offloading reduces server CPU utilization to near zero.</w:t>
            </w:r>
          </w:p>
        </w:tc>
      </w:tr>
      <w:tr w:rsidR="005E5D5F" w:rsidRPr="00841282" w14:paraId="4DD7A54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Transformation Flexibility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Exceptional for structural, hierarchical, and multi-format conversion (HTML, PDF, CSV)</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3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for non-HTML; requires third-party reporting libraries (JasperReports, iText)</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4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excels at dynamic schema re-mapping without altering application code.</w:t>
            </w:r>
          </w:p>
        </w:tc>
      </w:tr>
      <w:tr w:rsidR="005E5D5F" w:rsidRPr="00841282" w14:paraId="4DD7A546"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4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Maintainability &amp; Separation</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4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Absolute separation of presentation from business logic; XML is presentation-agnostic</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4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Risk of scriptlet pollution (`&lt;% ... %&gt;`); requires strict JSTL/MVC enforcement</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4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prevents architectural leakage of backend persistence code into views.</w:t>
            </w:r>
          </w:p>
        </w:tc>
      </w:tr>
    </w:tbl>
    <w:p w14:paraId="4DD7A547" w14:textId="77777777" w:rsidR="005E5D5F" w:rsidRPr="00841282" w:rsidRDefault="005E5D5F">
      <w:pPr>
        <w:spacing w:after="120"/>
        <w:rPr>
          <w:rFonts w:ascii="Times New Roman" w:hAnsi="Times New Roman" w:cs="Times New Roman"/>
          <w:sz w:val="26"/>
          <w:szCs w:val="26"/>
        </w:rPr>
      </w:pPr>
    </w:p>
    <w:p w14:paraId="4DD7A548"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1.3 Real-World Scenario Evaluation</w:t>
      </w:r>
    </w:p>
    <w:p w14:paraId="4DD7A549"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Ideal Scenario for XSLT: </w:t>
      </w:r>
      <w:r w:rsidRPr="00841282">
        <w:rPr>
          <w:rFonts w:ascii="Times New Roman" w:hAnsi="Times New Roman" w:cs="Times New Roman"/>
          <w:sz w:val="26"/>
          <w:szCs w:val="26"/>
        </w:rPr>
        <w:t>Multi-Channel Document Publishing &amp; B2B Reporting Systems. For example, a financial clearinghouse receives XML transaction feeds and must generate web dashboards (HTML), printable audit books (XSL-FO to PDF), and EDI extracts. A single XML payload paired with distinct XSLT stylesheets fulfills all channels without changing backend logic.</w:t>
      </w:r>
    </w:p>
    <w:p w14:paraId="4DD7A54A"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Ideal Scenario for JSP: </w:t>
      </w:r>
      <w:r w:rsidRPr="00841282">
        <w:rPr>
          <w:rFonts w:ascii="Times New Roman" w:hAnsi="Times New Roman" w:cs="Times New Roman"/>
          <w:sz w:val="26"/>
          <w:szCs w:val="26"/>
        </w:rPr>
        <w:t>High-Throughput Enterprise Portals &amp; Dynamic MVC Dashboards. For example, an ERP analytics portal where reports require live database joins, session security validation, role-based cell masking, and tight integration with Spring/Java EE microservices. JSP leverages connection pools, session beans, and native Java libraries efficiently.</w:t>
      </w:r>
    </w:p>
    <w:p w14:paraId="4DD7A54B" w14:textId="77777777"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lastRenderedPageBreak/>
        <w:t>Question 2: Architectural Comparative Analysis of MVC: JSP/Servlets vs. Modern PHP Frameworks (Laravel/Symfony)</w:t>
      </w:r>
    </w:p>
    <w:p w14:paraId="4DD7A54C" w14:textId="77777777"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Architectural Scope: </w:t>
      </w:r>
      <w:r w:rsidRPr="00841282">
        <w:rPr>
          <w:rFonts w:ascii="Times New Roman" w:hAnsi="Times New Roman" w:cs="Times New Roman"/>
          <w:sz w:val="26"/>
          <w:szCs w:val="26"/>
        </w:rPr>
        <w:t>Modern e-commerce platforms demand exceptional throughput, architectural modularity, horizontal scalability, and rapid feature iteration under heavy flash-sale traffic. This section compares enterprise Java (JSP/Servlets/Spring MVC) with modern PHP ecosystems (Laravel/Symfony).</w:t>
      </w:r>
    </w:p>
    <w:p w14:paraId="4DD7A54D"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2.1 Architectural Design &amp; Separation of Concerns</w:t>
      </w:r>
    </w:p>
    <w:p w14:paraId="4DD7A54E"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JSP/Servlet (Java EE / Jakarta MVC): </w:t>
      </w:r>
      <w:r w:rsidRPr="00841282">
        <w:rPr>
          <w:rFonts w:ascii="Times New Roman" w:hAnsi="Times New Roman" w:cs="Times New Roman"/>
          <w:sz w:val="26"/>
          <w:szCs w:val="26"/>
        </w:rPr>
        <w:t>Implements Model 2 Architecture. The Servlet acts as the centralized Front Controller (`DispatcherServlet`), routing HTTP requests to Java Beans/POJO services (Model) and forwarding processed data to JSP views. Enforces strict compile-time type safety, dependency injection (Spring Core/CDI), and enterprise tier separation (Controller -&gt; Service -&gt; DAO -&gt; Entity).</w:t>
      </w:r>
    </w:p>
    <w:p w14:paraId="4DD7A54F"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Modern PHP (Laravel / Symfony): </w:t>
      </w:r>
      <w:r w:rsidRPr="00841282">
        <w:rPr>
          <w:rFonts w:ascii="Times New Roman" w:hAnsi="Times New Roman" w:cs="Times New Roman"/>
          <w:sz w:val="26"/>
          <w:szCs w:val="26"/>
        </w:rPr>
        <w:t>Implements full-stack MVC utilizing HTTP Kernels (`Symfony HttpKernel`, Laravel Routing), Object-Relational Mapping (`Eloquent` / `Doctrine`), and expressive templating (`Blade` / `Twig`). Leverages Service Containers for Dependency Injection, Middleware pipelines for cross-cutting concerns, and clear PSR-compliant module packaging.</w:t>
      </w:r>
    </w:p>
    <w:p w14:paraId="4DD7A550"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2.2 Comprehensive Technical Comparison</w:t>
      </w:r>
    </w:p>
    <w:tbl>
      <w:tblPr>
        <w:tblW w:w="0" w:type="auto"/>
        <w:jc w:val="center"/>
        <w:tblLayout w:type="fixed"/>
        <w:tblLook w:val="04A0" w:firstRow="1" w:lastRow="0" w:firstColumn="1" w:lastColumn="0" w:noHBand="0" w:noVBand="1"/>
      </w:tblPr>
      <w:tblGrid>
        <w:gridCol w:w="1872"/>
        <w:gridCol w:w="2592"/>
        <w:gridCol w:w="2592"/>
        <w:gridCol w:w="2880"/>
      </w:tblGrid>
      <w:tr w:rsidR="005E5D5F" w:rsidRPr="00841282" w14:paraId="4DD7A555"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5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Architectural Criterion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5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JSP / Servlet (Java Enterprise)</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5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Modern PHP (Laravel / Symfony)</w:t>
            </w:r>
          </w:p>
        </w:tc>
        <w:tc>
          <w:tcPr>
            <w:tcW w:w="2880"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5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E-Commerce Trade-off Analysis</w:t>
            </w:r>
          </w:p>
        </w:tc>
      </w:tr>
      <w:tr w:rsidR="005E5D5F" w:rsidRPr="00841282" w14:paraId="4DD7A55A"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5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Concurrency &amp; Thread Model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5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Multi-threaded JVM process with persistent shared state &amp; connection pooling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5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Shared-nothing process model (PHP-FPM) or persistent async (Octane/Swoole)</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5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Java handles high concurrent socket loads natively; PHP eliminates shared memory leak risks.</w:t>
            </w:r>
          </w:p>
        </w:tc>
      </w:tr>
      <w:tr w:rsidR="005E5D5F" w:rsidRPr="00841282" w14:paraId="4DD7A55F"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5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Separation of Concerns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5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Strict layered boundaries enforced by static typing, interfaces, and DTO layers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5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Modular via Service Providers, Form Requests, View Components, and Blade templates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5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Java excels in massive teams requiring contract enforcement; PHP accelerates iteration speed.</w:t>
            </w:r>
          </w:p>
        </w:tc>
      </w:tr>
      <w:tr w:rsidR="005E5D5F" w:rsidRPr="00841282" w14:paraId="4DD7A564"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 xml:space="preserve">Scalability Under </w:t>
            </w:r>
            <w:r w:rsidRPr="00841282">
              <w:rPr>
                <w:rFonts w:ascii="Times New Roman" w:hAnsi="Times New Roman" w:cs="Times New Roman"/>
                <w:b/>
                <w:sz w:val="26"/>
                <w:szCs w:val="26"/>
              </w:rPr>
              <w:lastRenderedPageBreak/>
              <w:t>Workload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lastRenderedPageBreak/>
              <w:t xml:space="preserve">High vertical &amp; horizontal scalability; excellent JIT runtime </w:t>
            </w:r>
            <w:r w:rsidRPr="00841282">
              <w:rPr>
                <w:rFonts w:ascii="Times New Roman" w:hAnsi="Times New Roman" w:cs="Times New Roman"/>
                <w:sz w:val="26"/>
                <w:szCs w:val="26"/>
              </w:rPr>
              <w:lastRenderedPageBreak/>
              <w:t>optimizations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lastRenderedPageBreak/>
              <w:t xml:space="preserve">Effortless horizontal scaling via stateless PHP-FPM pods </w:t>
            </w:r>
            <w:r w:rsidRPr="00841282">
              <w:rPr>
                <w:rFonts w:ascii="Times New Roman" w:hAnsi="Times New Roman" w:cs="Times New Roman"/>
                <w:sz w:val="26"/>
                <w:szCs w:val="26"/>
              </w:rPr>
              <w:lastRenderedPageBreak/>
              <w:t>behind Nginx/ALB</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lastRenderedPageBreak/>
              <w:t xml:space="preserve">PHP clusters scale instantly in Kubernetes; Java handles heavy </w:t>
            </w:r>
            <w:r w:rsidRPr="00841282">
              <w:rPr>
                <w:rFonts w:ascii="Times New Roman" w:hAnsi="Times New Roman" w:cs="Times New Roman"/>
                <w:sz w:val="26"/>
                <w:szCs w:val="26"/>
              </w:rPr>
              <w:lastRenderedPageBreak/>
              <w:t>background compute tasks.</w:t>
            </w:r>
          </w:p>
        </w:tc>
      </w:tr>
      <w:tr w:rsidR="005E5D5F" w:rsidRPr="00841282" w14:paraId="4DD7A569"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6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lastRenderedPageBreak/>
              <w:t>ORM &amp; Data Handling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6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JPA / Hibernate (compiled mappings, L2 cache, transactional ACID boundaries)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6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Active Record (Eloquent) / Data Mapper (Doctrine) with expressive query builders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6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Doctrine/JPA ideal for complex financial reconciliation; Eloquent excels in rapid CRUD.</w:t>
            </w:r>
          </w:p>
        </w:tc>
      </w:tr>
      <w:tr w:rsidR="005E5D5F" w:rsidRPr="00841282" w14:paraId="4DD7A56E"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Ecosystem &amp; Maintainability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Strong static type checking prevents runtime bugs; large enterprise refactoring safety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Rich package ecosystem (Composer), built-in auth, queues, events, and caching tools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6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Java offers superior 5-10 year maintainability; PHP provides lowest time-to-market.</w:t>
            </w:r>
          </w:p>
        </w:tc>
      </w:tr>
    </w:tbl>
    <w:p w14:paraId="4DD7A56F" w14:textId="77777777" w:rsidR="005E5D5F" w:rsidRPr="00841282" w:rsidRDefault="005E5D5F">
      <w:pPr>
        <w:spacing w:after="120"/>
        <w:rPr>
          <w:rFonts w:ascii="Times New Roman" w:hAnsi="Times New Roman" w:cs="Times New Roman"/>
          <w:sz w:val="26"/>
          <w:szCs w:val="26"/>
        </w:rPr>
      </w:pPr>
    </w:p>
    <w:p w14:paraId="4DD7A570"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2.3 Critical Assessment &amp; Recommendations</w:t>
      </w:r>
    </w:p>
    <w:tbl>
      <w:tblPr>
        <w:tblW w:w="0" w:type="auto"/>
        <w:jc w:val="center"/>
        <w:tblLayout w:type="fixed"/>
        <w:tblLook w:val="04A0" w:firstRow="1" w:lastRow="0" w:firstColumn="1" w:lastColumn="0" w:noHBand="0" w:noVBand="1"/>
      </w:tblPr>
      <w:tblGrid>
        <w:gridCol w:w="9936"/>
      </w:tblGrid>
      <w:tr w:rsidR="005E5D5F" w:rsidRPr="00841282" w14:paraId="4DD7A572" w14:textId="77777777">
        <w:trPr>
          <w:jc w:val="center"/>
        </w:trPr>
        <w:tc>
          <w:tcPr>
            <w:tcW w:w="9936" w:type="dxa"/>
            <w:tcBorders>
              <w:left w:val="single" w:sz="24" w:space="0" w:color="102C57"/>
            </w:tcBorders>
            <w:shd w:val="clear" w:color="auto" w:fill="EBF2FA"/>
            <w:tcMar>
              <w:top w:w="120" w:type="dxa"/>
              <w:left w:w="180" w:type="dxa"/>
              <w:bottom w:w="120" w:type="dxa"/>
              <w:right w:w="180" w:type="dxa"/>
            </w:tcMar>
          </w:tcPr>
          <w:p w14:paraId="4DD7A571" w14:textId="77777777" w:rsidR="005E5D5F" w:rsidRPr="00841282" w:rsidRDefault="00841282">
            <w:pPr>
              <w:spacing w:before="40" w:after="60"/>
              <w:rPr>
                <w:rFonts w:ascii="Times New Roman" w:hAnsi="Times New Roman" w:cs="Times New Roman"/>
                <w:sz w:val="26"/>
                <w:szCs w:val="26"/>
              </w:rPr>
            </w:pPr>
            <w:r w:rsidRPr="00841282">
              <w:rPr>
                <w:rFonts w:ascii="Arial" w:hAnsi="Arial" w:cs="Times New Roman"/>
                <w:b/>
                <w:sz w:val="26"/>
                <w:szCs w:val="26"/>
              </w:rPr>
              <w:t>📌</w:t>
            </w:r>
            <w:r w:rsidRPr="00841282">
              <w:rPr>
                <w:rFonts w:ascii="Times New Roman" w:hAnsi="Times New Roman" w:cs="Times New Roman"/>
                <w:b/>
                <w:sz w:val="26"/>
                <w:szCs w:val="26"/>
              </w:rPr>
              <w:t xml:space="preserve"> Architectural Recommendation for E-Commerce</w:t>
            </w:r>
            <w:r w:rsidRPr="00841282">
              <w:rPr>
                <w:rFonts w:ascii="Times New Roman" w:hAnsi="Times New Roman" w:cs="Times New Roman"/>
                <w:b/>
                <w:sz w:val="26"/>
                <w:szCs w:val="26"/>
              </w:rPr>
              <w:br/>
            </w:r>
            <w:r w:rsidRPr="00841282">
              <w:rPr>
                <w:rFonts w:ascii="Times New Roman" w:hAnsi="Times New Roman" w:cs="Times New Roman"/>
                <w:sz w:val="26"/>
                <w:szCs w:val="26"/>
              </w:rPr>
              <w:t>For high-volume, multi-tenant B2B e-commerce platforms requiring complex ledger operations, multi-threaded inventory reservation engines, and strict banking-grade ACID transactions, the JSP/Servlet/Spring ecosystem offers superior long-term stability and raw compute performance. Conversely, for dynamic B2C retail platforms prioritizing rapid marketing campaign deployments, omnichannel API integrations, and containerized auto-scaling, modern PHP frameworks (Laravel/Symfony) provide unparalleled development velocity and robust ecosystem tooling.</w:t>
            </w:r>
          </w:p>
        </w:tc>
      </w:tr>
    </w:tbl>
    <w:p w14:paraId="4DD7A573" w14:textId="77777777"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Question 3: XML Schema (XSD) Validation vs. Database-Level Validation (JSP/JDBC &amp; PHP)</w:t>
      </w:r>
    </w:p>
    <w:p w14:paraId="4DD7A574" w14:textId="77777777"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Integrity Framework: </w:t>
      </w:r>
      <w:r w:rsidRPr="00841282">
        <w:rPr>
          <w:rFonts w:ascii="Times New Roman" w:hAnsi="Times New Roman" w:cs="Times New Roman"/>
          <w:sz w:val="26"/>
          <w:szCs w:val="26"/>
        </w:rPr>
        <w:t>Data integrity is the foundational prerequisite of transactional enterprise systems. Validation can occur at the structural/contract boundary via XML Schema Definition (XSD) or at the persistence boundary via Database/ORM constraints.</w:t>
      </w:r>
    </w:p>
    <w:p w14:paraId="4DD7A575"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3.1 Mechanism of Validation &amp; Data Integrity Guarantees</w:t>
      </w:r>
    </w:p>
    <w:p w14:paraId="4DD7A576"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XML Schema-Based Validation (XSD): </w:t>
      </w:r>
      <w:r w:rsidRPr="00841282">
        <w:rPr>
          <w:rFonts w:ascii="Times New Roman" w:hAnsi="Times New Roman" w:cs="Times New Roman"/>
          <w:sz w:val="26"/>
          <w:szCs w:val="26"/>
        </w:rPr>
        <w:t xml:space="preserve">Validates incoming XML payloads at the ingestion/gateway layer before application processing begins. Enforces structural grammar, hierarchy, element ordering, cardinality (`minOccurs`/`maxOccurs`), data types (regex </w:t>
      </w:r>
      <w:r w:rsidRPr="00841282">
        <w:rPr>
          <w:rFonts w:ascii="Times New Roman" w:hAnsi="Times New Roman" w:cs="Times New Roman"/>
          <w:sz w:val="26"/>
          <w:szCs w:val="26"/>
        </w:rPr>
        <w:lastRenderedPageBreak/>
        <w:t>patterns, numeric ranges, enumerations), and namespace integrity using schema validation parsers (`javax.xml.validation.SchemaFactory`).</w:t>
      </w:r>
    </w:p>
    <w:p w14:paraId="4DD7A577"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Database-Level Validation (JSP/JDBC / PHP PDO): </w:t>
      </w:r>
      <w:r w:rsidRPr="00841282">
        <w:rPr>
          <w:rFonts w:ascii="Times New Roman" w:hAnsi="Times New Roman" w:cs="Times New Roman"/>
          <w:sz w:val="26"/>
          <w:szCs w:val="26"/>
        </w:rPr>
        <w:t>Validates records at the persistence layer using database schema constraints (Primary/Foreign Keys, `CHECK` constraints, `NOT NULL`, `UNIQUE` indices) and transactional triggers, supplemented by application-tier validation annotations (`Hibernate Validator` / Laravel Form Requests).</w:t>
      </w:r>
    </w:p>
    <w:p w14:paraId="4DD7A578"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3.2 Comparative Evaluation Matrix</w:t>
      </w:r>
    </w:p>
    <w:tbl>
      <w:tblPr>
        <w:tblW w:w="0" w:type="auto"/>
        <w:jc w:val="center"/>
        <w:tblLayout w:type="fixed"/>
        <w:tblLook w:val="04A0" w:firstRow="1" w:lastRow="0" w:firstColumn="1" w:lastColumn="0" w:noHBand="0" w:noVBand="1"/>
      </w:tblPr>
      <w:tblGrid>
        <w:gridCol w:w="1872"/>
        <w:gridCol w:w="2592"/>
        <w:gridCol w:w="2592"/>
        <w:gridCol w:w="2880"/>
      </w:tblGrid>
      <w:tr w:rsidR="005E5D5F" w:rsidRPr="00841282" w14:paraId="4DD7A57D"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7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Validation Aspect</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7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XML Schema (XSD) Validation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7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Database-Level Validation (SQL/RDBMS)</w:t>
            </w:r>
          </w:p>
        </w:tc>
        <w:tc>
          <w:tcPr>
            <w:tcW w:w="2880"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7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System Impact &amp; Optimization</w:t>
            </w:r>
          </w:p>
        </w:tc>
      </w:tr>
      <w:tr w:rsidR="005E5D5F" w:rsidRPr="00841282" w14:paraId="4DD7A582"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7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Validation Stage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7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Boundary/Gateway Tier (Pre-processing, Network ingress)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8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Persistence Tier (Post-processing, Transaction execution)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8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XSD fails fast at boundary; DB validation protects storage truth.</w:t>
            </w:r>
          </w:p>
        </w:tc>
      </w:tr>
      <w:tr w:rsidR="005E5D5F" w:rsidRPr="00841282" w14:paraId="4DD7A587"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Integrity Coverage</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Hierarchical structure, data types, cardinality, custom regex patterns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Relational integrity, foreign key references, domain rules, state checks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XSD cannot validate cross-table relational state; DB cannot validate input syntax.</w:t>
            </w:r>
          </w:p>
        </w:tc>
      </w:tr>
      <w:tr w:rsidR="005E5D5F" w:rsidRPr="00841282" w14:paraId="4DD7A58C"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8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Validation Complexity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8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Declarative schema documents; standardized across heterogeneous platforms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8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Procedural triggers, table constraints, SQL stored procedures</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8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XSD is portable across business partners; SQL constraints are DB-engine specific.</w:t>
            </w:r>
          </w:p>
        </w:tc>
      </w:tr>
      <w:tr w:rsidR="005E5D5F" w:rsidRPr="00841282" w14:paraId="4DD7A591"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Performance Impact</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CPU and memory intensive (parsing schema + DOM node validation)</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8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Extremely fast binary index checks; minimal overhead per write transaction</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9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XSD introduces parsing latency; DB validation introduces connection hold time.</w:t>
            </w:r>
          </w:p>
        </w:tc>
      </w:tr>
      <w:tr w:rsidR="005E5D5F" w:rsidRPr="00841282" w14:paraId="4DD7A596"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9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Real-Time Responsiveness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9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Immediate syntax/contract error reporting before DB connection is opened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9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Errors raised during commit phase, requiring rollback and transaction abort</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9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XSD prevents malformed payloads from consuming expensive DB pool resources.</w:t>
            </w:r>
          </w:p>
        </w:tc>
      </w:tr>
    </w:tbl>
    <w:p w14:paraId="4DD7A597" w14:textId="77777777" w:rsidR="005E5D5F" w:rsidRPr="00841282" w:rsidRDefault="005E5D5F">
      <w:pPr>
        <w:spacing w:after="120"/>
        <w:rPr>
          <w:rFonts w:ascii="Times New Roman" w:hAnsi="Times New Roman" w:cs="Times New Roman"/>
          <w:sz w:val="26"/>
          <w:szCs w:val="26"/>
        </w:rPr>
      </w:pPr>
    </w:p>
    <w:p w14:paraId="4DD7A598"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lastRenderedPageBreak/>
        <w:t>3.3 Critical Real-Time Synthesis</w:t>
      </w:r>
    </w:p>
    <w:p w14:paraId="4DD7A599"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Defense-in-Depth Architecture: </w:t>
      </w:r>
      <w:r w:rsidRPr="00841282">
        <w:rPr>
          <w:rFonts w:ascii="Times New Roman" w:hAnsi="Times New Roman" w:cs="Times New Roman"/>
          <w:sz w:val="26"/>
          <w:szCs w:val="26"/>
        </w:rPr>
        <w:t>Production systems should never treat these approaches as mutually exclusive. The optimal enterprise pattern uses XSD validation at the API/Ingress Gateway (B2B SOAP/XML interchange) to filter corrupt or malicious payloads instantly without touching backend services, while Database-Level constraints guarantee relational integrity, referential consistency, and concurrency locking at the final point of truth.</w:t>
      </w:r>
    </w:p>
    <w:p w14:paraId="4DD7A59A" w14:textId="77777777"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Question 4: Comprehensive Analysis of XML Processing: DOM Parsing vs. SAX Parsing vs. XSLT Transformation</w:t>
      </w:r>
    </w:p>
    <w:p w14:paraId="4DD7A59B" w14:textId="77777777"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Technical Challenge: </w:t>
      </w:r>
      <w:r w:rsidRPr="00841282">
        <w:rPr>
          <w:rFonts w:ascii="Times New Roman" w:hAnsi="Times New Roman" w:cs="Times New Roman"/>
          <w:sz w:val="26"/>
          <w:szCs w:val="26"/>
        </w:rPr>
        <w:t>Processing large-scale XML streams in high-throughput enterprise applications requires selecting the correct parsing paradigm based on memory bounds, document size, and transformation requirements.</w:t>
      </w:r>
    </w:p>
    <w:p w14:paraId="4DD7A59C"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4.1 Parsing Paradigms &amp; Operational Mechanics</w:t>
      </w:r>
    </w:p>
    <w:p w14:paraId="4DD7A59D"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DOM (Document Object Model): </w:t>
      </w:r>
      <w:r w:rsidRPr="00841282">
        <w:rPr>
          <w:rFonts w:ascii="Times New Roman" w:hAnsi="Times New Roman" w:cs="Times New Roman"/>
          <w:sz w:val="26"/>
          <w:szCs w:val="26"/>
        </w:rPr>
        <w:t>Tree-based in-memory parser. Reads the entire XML document and constructs a bidirectional hierarchical node graph in RAM. Enables random access, node modification, sibling traversal, and XPath querying.</w:t>
      </w:r>
    </w:p>
    <w:p w14:paraId="4DD7A59E"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SAX (Simple API for XML): </w:t>
      </w:r>
      <w:r w:rsidRPr="00841282">
        <w:rPr>
          <w:rFonts w:ascii="Times New Roman" w:hAnsi="Times New Roman" w:cs="Times New Roman"/>
          <w:sz w:val="26"/>
          <w:szCs w:val="26"/>
        </w:rPr>
        <w:t>Event-driven, push-based streaming parser. Traverses the document sequentially from start to end, firing callback events (`startDocument()`, `startElement()`, `characters()`, `endElement()`) without loading the document into memory.</w:t>
      </w:r>
    </w:p>
    <w:p w14:paraId="4DD7A59F"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XSLT (Transformation Engine): </w:t>
      </w:r>
      <w:r w:rsidRPr="00841282">
        <w:rPr>
          <w:rFonts w:ascii="Times New Roman" w:hAnsi="Times New Roman" w:cs="Times New Roman"/>
          <w:sz w:val="26"/>
          <w:szCs w:val="26"/>
        </w:rPr>
        <w:t>Template-matching transformation processor. Typically constructs a source node tree (XPath data model) in memory, executes template pattern matching, and emits a structured result tree into HTML, XML, or text.</w:t>
      </w:r>
    </w:p>
    <w:p w14:paraId="4DD7A5A0"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4.2 Deep Technical Comparison: DOM vs. SAX vs. XSLT</w:t>
      </w:r>
    </w:p>
    <w:tbl>
      <w:tblPr>
        <w:tblW w:w="0" w:type="auto"/>
        <w:jc w:val="center"/>
        <w:tblLayout w:type="fixed"/>
        <w:tblLook w:val="04A0" w:firstRow="1" w:lastRow="0" w:firstColumn="1" w:lastColumn="0" w:noHBand="0" w:noVBand="1"/>
      </w:tblPr>
      <w:tblGrid>
        <w:gridCol w:w="1872"/>
        <w:gridCol w:w="2592"/>
        <w:gridCol w:w="2592"/>
        <w:gridCol w:w="2880"/>
      </w:tblGrid>
      <w:tr w:rsidR="005E5D5F" w:rsidRPr="00841282" w14:paraId="4DD7A5A5"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A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Technical Parameter</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A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DOM Parser</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A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SAX Parser</w:t>
            </w:r>
          </w:p>
        </w:tc>
        <w:tc>
          <w:tcPr>
            <w:tcW w:w="2880"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A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XSLT Processor</w:t>
            </w:r>
          </w:p>
        </w:tc>
      </w:tr>
      <w:tr w:rsidR="005E5D5F" w:rsidRPr="00841282" w14:paraId="4DD7A5AA"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A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Processing Model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A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Tree-based, In-Memory, Navigational</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A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Stream-based, Sequential, Event-Driven</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A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Declarative, Rule-based, Tree/Stream Transformation</w:t>
            </w:r>
          </w:p>
        </w:tc>
      </w:tr>
      <w:tr w:rsidR="005E5D5F" w:rsidRPr="00841282" w14:paraId="4DD7A5AF"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A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Memory Consumption</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A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Very High (O(N), ~4x to 10x file size in heap RAM)</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A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Extremely Low (O(1), constant streaming buffer)</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A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(O(N) source tree + output result tree in memory)</w:t>
            </w:r>
          </w:p>
        </w:tc>
      </w:tr>
      <w:tr w:rsidR="005E5D5F" w:rsidRPr="00841282" w14:paraId="4DD7A5B4"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lastRenderedPageBreak/>
              <w:t>Processing Speed</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(High initial parse latency, fast in-memory query)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Extremely Fast (Zero memory allocation overhead)</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to Slow (Complex XPath evaluation &amp; template matching)</w:t>
            </w:r>
          </w:p>
        </w:tc>
      </w:tr>
      <w:tr w:rsidR="005E5D5F" w:rsidRPr="00841282" w14:paraId="4DD7A5B9"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B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Document Traversal</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B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Full Read/Write, Random Access, Bidirectional</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B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Read-Only, Single-Pass, Forward-Only</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B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Read-Only Source Tree -&gt; Transform to Target Tree</w:t>
            </w:r>
          </w:p>
        </w:tc>
      </w:tr>
      <w:tr w:rsidR="005E5D5F" w:rsidRPr="00841282" w14:paraId="4DD7A5BE"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Large File Suitability (&gt;500MB)</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Unsuitable (Triggers `java.lang.OutOfMemoryError`)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Ideal (Handles multi-gigabyte XML feeds seamlessly)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B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Unsuitable for standard engines without streaming XSLT 3.0</w:t>
            </w:r>
          </w:p>
        </w:tc>
      </w:tr>
      <w:tr w:rsidR="005E5D5F" w:rsidRPr="00841282" w14:paraId="4DD7A5C3"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B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Implementation Complexity</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C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Low (Simple object API: `getElementsByTagName`)</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C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(Requires custom state machines in handlers)</w:t>
            </w:r>
          </w:p>
        </w:tc>
        <w:tc>
          <w:tcPr>
            <w:tcW w:w="2880"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C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Medium (Requires mastering XPath and XSL template logic)</w:t>
            </w:r>
          </w:p>
        </w:tc>
      </w:tr>
      <w:tr w:rsidR="005E5D5F" w:rsidRPr="00841282" w14:paraId="4DD7A5C8"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C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Modification Capability</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C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Native in-place node insertion, update, and deletion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C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None (Must write separate output stream manually)</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C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(Produces entirely new modified output structures)</w:t>
            </w:r>
          </w:p>
        </w:tc>
      </w:tr>
    </w:tbl>
    <w:p w14:paraId="4DD7A5C9" w14:textId="77777777" w:rsidR="005E5D5F" w:rsidRPr="00841282" w:rsidRDefault="005E5D5F">
      <w:pPr>
        <w:spacing w:after="120"/>
        <w:rPr>
          <w:rFonts w:ascii="Times New Roman" w:hAnsi="Times New Roman" w:cs="Times New Roman"/>
          <w:sz w:val="26"/>
          <w:szCs w:val="26"/>
        </w:rPr>
      </w:pPr>
    </w:p>
    <w:p w14:paraId="4DD7A5CA"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4.3 Engineering Trade-Off &amp; Decision Framework</w:t>
      </w:r>
    </w:p>
    <w:p w14:paraId="4DD7A5CB"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Choose SAX: </w:t>
      </w:r>
      <w:r w:rsidRPr="00841282">
        <w:rPr>
          <w:rFonts w:ascii="Times New Roman" w:hAnsi="Times New Roman" w:cs="Times New Roman"/>
          <w:sz w:val="26"/>
          <w:szCs w:val="26"/>
        </w:rPr>
        <w:t>When ingesting multi-gigabyte XML data dumps (e.g., bank transaction logs, telecom CDRs) where memory is bounded and operations involve simple extraction or database loading.</w:t>
      </w:r>
    </w:p>
    <w:p w14:paraId="4DD7A5CC"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Choose DOM: </w:t>
      </w:r>
      <w:r w:rsidRPr="00841282">
        <w:rPr>
          <w:rFonts w:ascii="Times New Roman" w:hAnsi="Times New Roman" w:cs="Times New Roman"/>
          <w:sz w:val="26"/>
          <w:szCs w:val="26"/>
        </w:rPr>
        <w:t>When processing small-to-medium XML files (&lt;50MB) requiring complex random access, document editing, schema re-ordering, or bi-directional parent-child traversals.</w:t>
      </w:r>
    </w:p>
    <w:p w14:paraId="4DD7A5CD" w14:textId="77777777" w:rsidR="005E5D5F" w:rsidRPr="00841282" w:rsidRDefault="00841282">
      <w:pPr>
        <w:pStyle w:val="ListBullet"/>
        <w:spacing w:before="20" w:after="60"/>
        <w:rPr>
          <w:rFonts w:ascii="Times New Roman" w:hAnsi="Times New Roman" w:cs="Times New Roman"/>
          <w:sz w:val="26"/>
          <w:szCs w:val="26"/>
        </w:rPr>
      </w:pPr>
      <w:r w:rsidRPr="00841282">
        <w:rPr>
          <w:rFonts w:ascii="Times New Roman" w:hAnsi="Times New Roman" w:cs="Times New Roman"/>
          <w:b/>
          <w:sz w:val="26"/>
          <w:szCs w:val="26"/>
        </w:rPr>
        <w:t xml:space="preserve">Choose XSLT: </w:t>
      </w:r>
      <w:r w:rsidRPr="00841282">
        <w:rPr>
          <w:rFonts w:ascii="Times New Roman" w:hAnsi="Times New Roman" w:cs="Times New Roman"/>
          <w:sz w:val="26"/>
          <w:szCs w:val="26"/>
        </w:rPr>
        <w:t>When the core requirement is converting structured XML into presentation views (HTML reports, PDF catalogs via XSL-FO) or translating between two divergent XML standards (e.g., RosettaNet to UBL).</w:t>
      </w:r>
    </w:p>
    <w:p w14:paraId="4DD7A5CE" w14:textId="77777777"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lastRenderedPageBreak/>
        <w:t>Question 5: Server-Side Rendering (JSP/PHP) vs. XML-Based Transformations (XSLT) for Dynamic Content</w:t>
      </w:r>
    </w:p>
    <w:p w14:paraId="4DD7A5CF" w14:textId="77777777" w:rsidR="005E5D5F" w:rsidRPr="00841282" w:rsidRDefault="00841282">
      <w:pPr>
        <w:spacing w:before="40" w:after="80"/>
        <w:rPr>
          <w:rFonts w:ascii="Times New Roman" w:hAnsi="Times New Roman" w:cs="Times New Roman"/>
          <w:sz w:val="26"/>
          <w:szCs w:val="26"/>
        </w:rPr>
      </w:pPr>
      <w:r w:rsidRPr="00841282">
        <w:rPr>
          <w:rFonts w:ascii="Times New Roman" w:hAnsi="Times New Roman" w:cs="Times New Roman"/>
          <w:b/>
          <w:sz w:val="26"/>
          <w:szCs w:val="26"/>
        </w:rPr>
        <w:t xml:space="preserve">Architectural Context: </w:t>
      </w:r>
      <w:r w:rsidRPr="00841282">
        <w:rPr>
          <w:rFonts w:ascii="Times New Roman" w:hAnsi="Times New Roman" w:cs="Times New Roman"/>
          <w:sz w:val="26"/>
          <w:szCs w:val="26"/>
        </w:rPr>
        <w:t>Selecting the appropriate dynamic rendering architecture directly governs server CPU load, response latencies, caching topologies, and developer maintainability across enterprise web applications.</w:t>
      </w:r>
    </w:p>
    <w:p w14:paraId="4DD7A5D0"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t>5.1 Technical Comparison Matrix</w:t>
      </w:r>
    </w:p>
    <w:tbl>
      <w:tblPr>
        <w:tblW w:w="0" w:type="auto"/>
        <w:jc w:val="center"/>
        <w:tblLayout w:type="fixed"/>
        <w:tblLook w:val="04A0" w:firstRow="1" w:lastRow="0" w:firstColumn="1" w:lastColumn="0" w:noHBand="0" w:noVBand="1"/>
      </w:tblPr>
      <w:tblGrid>
        <w:gridCol w:w="2016"/>
        <w:gridCol w:w="2592"/>
        <w:gridCol w:w="2592"/>
        <w:gridCol w:w="2736"/>
      </w:tblGrid>
      <w:tr w:rsidR="005E5D5F" w:rsidRPr="00841282" w14:paraId="4DD7A5D5"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D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Evaluation Metric</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D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Traditional SSR (JSP / PHP)</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D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XML-Based Transformation (XSLT)</w:t>
            </w:r>
          </w:p>
        </w:tc>
        <w:tc>
          <w:tcPr>
            <w:tcW w:w="273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D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Architectural Trade-off &amp; Impact</w:t>
            </w:r>
          </w:p>
        </w:tc>
      </w:tr>
      <w:tr w:rsidR="005E5D5F" w:rsidRPr="00841282" w14:paraId="4DD7A5D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D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Rendering Performance</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D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Sub-millisecond execution via pre-compiled bytecode / opcode caching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D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Parsing and template-matching overhead; higher CPU cycles per request</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D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JSP/PHP delivers faster server-side throughput under massive concurrency.</w:t>
            </w:r>
          </w:p>
        </w:tc>
      </w:tr>
      <w:tr w:rsidR="005E5D5F" w:rsidRPr="00841282" w14:paraId="4DD7A5D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D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Scalability Under Load</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D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server throughput; scales linearly with multi-threaded runtimes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D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Server transformation causes CPU bottlenecks unless offloaded to browser</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D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Client-side XSLT offloading scales infinitely; server XSLT requires heavy caching.</w:t>
            </w:r>
          </w:p>
        </w:tc>
      </w:tr>
      <w:tr w:rsidR="005E5D5F" w:rsidRPr="00841282" w14:paraId="4DD7A5E4"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User Experience (UX)</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Fast First Contentful Paint (FCP); predictable across all client devices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2"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Client-side XSLT can cause FOIT/FOUC and relies on browser parser speed</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SSR guarantees uniform rendering across low-powered mobile devices.</w:t>
            </w:r>
          </w:p>
        </w:tc>
      </w:tr>
      <w:tr w:rsidR="005E5D5F" w:rsidRPr="00841282" w14:paraId="4DD7A5E9"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E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Development Complexity</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E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Low-to-Medium; standard component libraries, hot-reload, vast tooling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E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High; requires specialized XPath/XSLT skills and complex debugging</w:t>
            </w:r>
          </w:p>
        </w:tc>
        <w:tc>
          <w:tcPr>
            <w:tcW w:w="273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E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JSP/PHP enables higher team velocity and wider developer availability.</w:t>
            </w:r>
          </w:p>
        </w:tc>
      </w:tr>
      <w:tr w:rsidR="005E5D5F" w:rsidRPr="00841282" w14:paraId="4DD7A5E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Data-View Decoupling</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Moderate; tightly coupled unless structured strictly as Headless/API</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Absolute; backend outputs pure semantic XML, completely layout-agnostic</w:t>
            </w:r>
          </w:p>
        </w:tc>
        <w:tc>
          <w:tcPr>
            <w:tcW w:w="273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E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XSLT enforces strict architectural purity between data and presentation.</w:t>
            </w:r>
          </w:p>
        </w:tc>
      </w:tr>
    </w:tbl>
    <w:p w14:paraId="4DD7A5EF" w14:textId="77777777" w:rsidR="005E5D5F" w:rsidRPr="00841282" w:rsidRDefault="005E5D5F">
      <w:pPr>
        <w:spacing w:after="120"/>
        <w:rPr>
          <w:rFonts w:ascii="Times New Roman" w:hAnsi="Times New Roman" w:cs="Times New Roman"/>
          <w:sz w:val="26"/>
          <w:szCs w:val="26"/>
        </w:rPr>
      </w:pPr>
    </w:p>
    <w:p w14:paraId="4DD7A5F0" w14:textId="77777777" w:rsidR="005E5D5F" w:rsidRPr="00841282" w:rsidRDefault="00841282">
      <w:pPr>
        <w:keepNext/>
        <w:spacing w:before="240" w:after="80"/>
        <w:rPr>
          <w:rFonts w:ascii="Times New Roman" w:hAnsi="Times New Roman" w:cs="Times New Roman"/>
          <w:sz w:val="26"/>
          <w:szCs w:val="26"/>
        </w:rPr>
      </w:pPr>
      <w:r w:rsidRPr="00841282">
        <w:rPr>
          <w:rFonts w:ascii="Times New Roman" w:hAnsi="Times New Roman" w:cs="Times New Roman"/>
          <w:b/>
          <w:sz w:val="26"/>
          <w:szCs w:val="26"/>
        </w:rPr>
        <w:lastRenderedPageBreak/>
        <w:t>5.2 Comprehensive Synthesis &amp; Modern Industry Recommendation</w:t>
      </w:r>
    </w:p>
    <w:tbl>
      <w:tblPr>
        <w:tblW w:w="0" w:type="auto"/>
        <w:jc w:val="center"/>
        <w:tblLayout w:type="fixed"/>
        <w:tblLook w:val="04A0" w:firstRow="1" w:lastRow="0" w:firstColumn="1" w:lastColumn="0" w:noHBand="0" w:noVBand="1"/>
      </w:tblPr>
      <w:tblGrid>
        <w:gridCol w:w="9936"/>
      </w:tblGrid>
      <w:tr w:rsidR="005E5D5F" w:rsidRPr="00841282" w14:paraId="4DD7A5F2" w14:textId="77777777">
        <w:trPr>
          <w:jc w:val="center"/>
        </w:trPr>
        <w:tc>
          <w:tcPr>
            <w:tcW w:w="9936" w:type="dxa"/>
            <w:tcBorders>
              <w:left w:val="single" w:sz="24" w:space="0" w:color="102C57"/>
            </w:tcBorders>
            <w:shd w:val="clear" w:color="auto" w:fill="EBF2FA"/>
            <w:tcMar>
              <w:top w:w="120" w:type="dxa"/>
              <w:left w:w="180" w:type="dxa"/>
              <w:bottom w:w="120" w:type="dxa"/>
              <w:right w:w="180" w:type="dxa"/>
            </w:tcMar>
          </w:tcPr>
          <w:p w14:paraId="4DD7A5F1" w14:textId="77777777" w:rsidR="005E5D5F" w:rsidRPr="00841282" w:rsidRDefault="00841282">
            <w:pPr>
              <w:spacing w:before="40" w:after="60"/>
              <w:rPr>
                <w:rFonts w:ascii="Times New Roman" w:hAnsi="Times New Roman" w:cs="Times New Roman"/>
                <w:sz w:val="26"/>
                <w:szCs w:val="26"/>
              </w:rPr>
            </w:pPr>
            <w:r w:rsidRPr="00841282">
              <w:rPr>
                <w:rFonts w:ascii="Times New Roman" w:hAnsi="Times New Roman" w:cs="Times New Roman"/>
                <w:b/>
                <w:sz w:val="26"/>
                <w:szCs w:val="26"/>
              </w:rPr>
              <w:t>📌 Final Architecture Recommendation for Modern Web Development</w:t>
            </w:r>
            <w:r w:rsidRPr="00841282">
              <w:rPr>
                <w:rFonts w:ascii="Times New Roman" w:hAnsi="Times New Roman" w:cs="Times New Roman"/>
                <w:b/>
                <w:sz w:val="26"/>
                <w:szCs w:val="26"/>
              </w:rPr>
              <w:br/>
            </w:r>
            <w:r w:rsidRPr="00841282">
              <w:rPr>
                <w:rFonts w:ascii="Times New Roman" w:hAnsi="Times New Roman" w:cs="Times New Roman"/>
                <w:sz w:val="26"/>
                <w:szCs w:val="26"/>
              </w:rPr>
              <w:t>In modern web engineering, pure server-side XSLT rendering is largely obsolete for high-concurrency end-user web applications due to high computational overhead and steep developer learning curves. The industry-standard recommendation is a Headless/Decoupled Architecture: backend services (Java Spring Boot / PHP Laravel) output structured JSON/XML over REST/GraphQL, while modern front-end rendering engines (Next.js SSR/React or lightweight server templates with HTMX) handle presentation. XSLT remains unmatched and specifically recommended for enterprise document pipelines, B2B data mapping, and automated PDF publishing.</w:t>
            </w:r>
          </w:p>
        </w:tc>
      </w:tr>
    </w:tbl>
    <w:p w14:paraId="4DD7A5F3" w14:textId="77777777" w:rsidR="005E5D5F" w:rsidRPr="00841282" w:rsidRDefault="00841282">
      <w:pPr>
        <w:keepNext/>
        <w:spacing w:before="320" w:after="120"/>
        <w:rPr>
          <w:rFonts w:ascii="Times New Roman" w:hAnsi="Times New Roman" w:cs="Times New Roman"/>
          <w:sz w:val="26"/>
          <w:szCs w:val="26"/>
        </w:rPr>
      </w:pPr>
      <w:r w:rsidRPr="00841282">
        <w:rPr>
          <w:rFonts w:ascii="Times New Roman" w:hAnsi="Times New Roman" w:cs="Times New Roman"/>
          <w:b/>
          <w:sz w:val="26"/>
          <w:szCs w:val="26"/>
        </w:rPr>
        <w:t>Self-Assessment &amp; Evaluation Alignment with SIMATS Rubrics</w:t>
      </w:r>
    </w:p>
    <w:tbl>
      <w:tblPr>
        <w:tblW w:w="0" w:type="auto"/>
        <w:jc w:val="center"/>
        <w:tblLayout w:type="fixed"/>
        <w:tblLook w:val="04A0" w:firstRow="1" w:lastRow="0" w:firstColumn="1" w:lastColumn="0" w:noHBand="0" w:noVBand="1"/>
      </w:tblPr>
      <w:tblGrid>
        <w:gridCol w:w="2016"/>
        <w:gridCol w:w="1152"/>
        <w:gridCol w:w="1872"/>
        <w:gridCol w:w="4896"/>
      </w:tblGrid>
      <w:tr w:rsidR="005E5D5F" w:rsidRPr="00841282" w14:paraId="4DD7A5F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F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Rubric Criteria</w:t>
            </w:r>
          </w:p>
        </w:tc>
        <w:tc>
          <w:tcPr>
            <w:tcW w:w="115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F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Weight</w:t>
            </w:r>
          </w:p>
        </w:tc>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F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Target Level</w:t>
            </w:r>
          </w:p>
        </w:tc>
        <w:tc>
          <w:tcPr>
            <w:tcW w:w="4896" w:type="dxa"/>
            <w:tcBorders>
              <w:top w:val="single" w:sz="4" w:space="0" w:color="CCCCCC"/>
              <w:left w:val="single" w:sz="4" w:space="0" w:color="CCCCCC"/>
              <w:bottom w:val="single" w:sz="4" w:space="0" w:color="CCCCCC"/>
              <w:right w:val="single" w:sz="4" w:space="0" w:color="CCCCCC"/>
            </w:tcBorders>
            <w:shd w:val="clear" w:color="auto" w:fill="102C57"/>
            <w:tcMar>
              <w:top w:w="120" w:type="dxa"/>
              <w:left w:w="120" w:type="dxa"/>
              <w:bottom w:w="120" w:type="dxa"/>
              <w:right w:w="120" w:type="dxa"/>
            </w:tcMar>
          </w:tcPr>
          <w:p w14:paraId="4DD7A5F7"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Demonstrated Evidence in Submission</w:t>
            </w:r>
          </w:p>
        </w:tc>
      </w:tr>
      <w:tr w:rsidR="005E5D5F" w:rsidRPr="00841282" w14:paraId="4DD7A5F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F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Scope of Items</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F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F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5FC"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Covers all 5 assessment questions thoroughly, establishing clear problem scopes, boundaries, and contextual definitions.</w:t>
            </w:r>
          </w:p>
        </w:tc>
      </w:tr>
      <w:tr w:rsidR="005E5D5F" w:rsidRPr="00841282" w14:paraId="4DD7A60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F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Comparison Depth</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5F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60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601"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Exhaustive multi-attribute comparison tables across execution models, memory profiles, concurrency, and complexity.</w:t>
            </w:r>
          </w:p>
        </w:tc>
      </w:tr>
      <w:tr w:rsidR="005E5D5F" w:rsidRPr="00841282" w14:paraId="4DD7A60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3"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Use of Evidence</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4"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5"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6"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Supported by concrete execution flows, Big-O complexities, enterprise use cases, and technical frameworks (JSP, SAX, DOM, XSLT, Laravel).</w:t>
            </w:r>
          </w:p>
        </w:tc>
      </w:tr>
      <w:tr w:rsidR="005E5D5F" w:rsidRPr="00841282" w14:paraId="4DD7A60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608"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Critical Thinking</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609"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60A"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4F6F9"/>
            <w:tcMar>
              <w:top w:w="80" w:type="dxa"/>
              <w:left w:w="100" w:type="dxa"/>
              <w:bottom w:w="80" w:type="dxa"/>
              <w:right w:w="100" w:type="dxa"/>
            </w:tcMar>
          </w:tcPr>
          <w:p w14:paraId="4DD7A60B"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Deep critical reasoning, architectural trade-offs, defensive design strategies, and future-ready industry recommendations.</w:t>
            </w:r>
          </w:p>
        </w:tc>
      </w:tr>
      <w:tr w:rsidR="005E5D5F" w:rsidRPr="00841282" w14:paraId="4DD7A611"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D"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b/>
                <w:sz w:val="26"/>
                <w:szCs w:val="26"/>
              </w:rPr>
              <w:t>Clarity of Presentation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E"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0F"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Level 4 (Exemplary)</w:t>
            </w:r>
          </w:p>
        </w:tc>
        <w:tc>
          <w:tcPr>
            <w:tcW w:w="489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DD7A610" w14:textId="77777777" w:rsidR="005E5D5F" w:rsidRPr="00841282" w:rsidRDefault="00841282">
            <w:pPr>
              <w:rPr>
                <w:rFonts w:ascii="Times New Roman" w:hAnsi="Times New Roman" w:cs="Times New Roman"/>
                <w:sz w:val="26"/>
                <w:szCs w:val="26"/>
              </w:rPr>
            </w:pPr>
            <w:r w:rsidRPr="00841282">
              <w:rPr>
                <w:rFonts w:ascii="Times New Roman" w:hAnsi="Times New Roman" w:cs="Times New Roman"/>
                <w:sz w:val="26"/>
                <w:szCs w:val="26"/>
              </w:rPr>
              <w:t>Professional document typography, clean structured callouts, standardized table styling, and student integrity declaration.</w:t>
            </w:r>
          </w:p>
        </w:tc>
      </w:tr>
    </w:tbl>
    <w:p w14:paraId="4DD7A612" w14:textId="77777777" w:rsidR="005E5D5F" w:rsidRPr="00841282" w:rsidRDefault="005E5D5F">
      <w:pPr>
        <w:spacing w:after="120"/>
        <w:rPr>
          <w:rFonts w:ascii="Times New Roman" w:hAnsi="Times New Roman" w:cs="Times New Roman"/>
          <w:sz w:val="26"/>
          <w:szCs w:val="26"/>
        </w:rPr>
      </w:pPr>
    </w:p>
    <w:sectPr w:rsidR="005E5D5F" w:rsidRPr="0084128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5E4D1C"/>
    <w:multiLevelType w:val="multilevel"/>
    <w:tmpl w:val="C016B0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330EFE"/>
    <w:multiLevelType w:val="multilevel"/>
    <w:tmpl w:val="AD0AF6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4E3FA6"/>
    <w:multiLevelType w:val="multilevel"/>
    <w:tmpl w:val="02EA4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02726C"/>
    <w:multiLevelType w:val="multilevel"/>
    <w:tmpl w:val="DE9A59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3D14A1"/>
    <w:multiLevelType w:val="multilevel"/>
    <w:tmpl w:val="2F3A0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959407">
    <w:abstractNumId w:val="8"/>
  </w:num>
  <w:num w:numId="2" w16cid:durableId="892691787">
    <w:abstractNumId w:val="6"/>
  </w:num>
  <w:num w:numId="3" w16cid:durableId="1465080721">
    <w:abstractNumId w:val="5"/>
  </w:num>
  <w:num w:numId="4" w16cid:durableId="427233056">
    <w:abstractNumId w:val="4"/>
  </w:num>
  <w:num w:numId="5" w16cid:durableId="1763450415">
    <w:abstractNumId w:val="7"/>
  </w:num>
  <w:num w:numId="6" w16cid:durableId="372119581">
    <w:abstractNumId w:val="3"/>
  </w:num>
  <w:num w:numId="7" w16cid:durableId="815294033">
    <w:abstractNumId w:val="2"/>
  </w:num>
  <w:num w:numId="8" w16cid:durableId="510293891">
    <w:abstractNumId w:val="1"/>
  </w:num>
  <w:num w:numId="9" w16cid:durableId="925113515">
    <w:abstractNumId w:val="0"/>
  </w:num>
  <w:num w:numId="10" w16cid:durableId="1387682332">
    <w:abstractNumId w:val="11"/>
  </w:num>
  <w:num w:numId="11" w16cid:durableId="978655603">
    <w:abstractNumId w:val="9"/>
    <w:lvlOverride w:ilvl="0">
      <w:lvl w:ilvl="0">
        <w:numFmt w:val="decimal"/>
        <w:lvlText w:val="%1."/>
        <w:lvlJc w:val="left"/>
      </w:lvl>
    </w:lvlOverride>
  </w:num>
  <w:num w:numId="12" w16cid:durableId="2065716851">
    <w:abstractNumId w:val="13"/>
    <w:lvlOverride w:ilvl="0">
      <w:lvl w:ilvl="0">
        <w:numFmt w:val="decimal"/>
        <w:lvlText w:val="%1."/>
        <w:lvlJc w:val="left"/>
      </w:lvl>
    </w:lvlOverride>
  </w:num>
  <w:num w:numId="13" w16cid:durableId="1068267288">
    <w:abstractNumId w:val="10"/>
    <w:lvlOverride w:ilvl="0">
      <w:lvl w:ilvl="0">
        <w:numFmt w:val="decimal"/>
        <w:lvlText w:val="%1."/>
        <w:lvlJc w:val="left"/>
      </w:lvl>
    </w:lvlOverride>
  </w:num>
  <w:num w:numId="14" w16cid:durableId="1743721446">
    <w:abstractNumId w:val="1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326F90"/>
    <w:rsid w:val="005E5D5F"/>
    <w:rsid w:val="00841282"/>
    <w:rsid w:val="00A53F46"/>
    <w:rsid w:val="00AA1D8D"/>
    <w:rsid w:val="00B47730"/>
    <w:rsid w:val="00CB0664"/>
    <w:rsid w:val="00EF3D49"/>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D7A4FA"/>
  <w15:docId w15:val="{4FDC1678-9E5E-4D02-A789-524D3B8C2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412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8412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6694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2942</Words>
  <Characters>16774</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neelimasri punati</cp:lastModifiedBy>
  <cp:revision>3</cp:revision>
  <dcterms:created xsi:type="dcterms:W3CDTF">2013-12-23T23:15:00Z</dcterms:created>
  <dcterms:modified xsi:type="dcterms:W3CDTF">2026-08-28T07:32:00Z</dcterms:modified>
  <cp:category/>
</cp:coreProperties>
</file>